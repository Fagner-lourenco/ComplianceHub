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BigDataCorp - Consolidação Expandida da API</w:t>
      </w:r>
    </w:p>
    <w:p>
      <w:pPr>
        <w:jc w:val="center"/>
      </w:pPr>
      <w:r>
        <w:rPr>
          <w:rFonts w:ascii="Arial" w:hAnsi="Arial"/>
          <w:i/>
          <w:sz w:val="22"/>
        </w:rPr>
        <w:t>Versão ampliada com conteúdo textual incorporado ao 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Base de origem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Entradas mapeadas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199 URLs consolidadas do documento anterior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Critério desta versão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Incorporação de conteúdo textual extraído automaticamente quando disponível; manutenção de URL e contexto para todas as entradas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Observação importante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Algumas páginas da documentação são dinâmicas ou retornam apenas resumo curto no parser. Nesses casos, a entrada foi mantida com tema, categoria e URL direta, sem inventar conteúdo.</w:t>
            </w:r>
          </w:p>
        </w:tc>
      </w:tr>
    </w:tbl>
    <w:p/>
    <w:p>
      <w:pPr>
        <w:pStyle w:val="Heading1"/>
        <w:spacing w:before="240" w:after="120"/>
      </w:pPr>
      <w:r>
        <w:t>Visão geral</w:t>
      </w:r>
    </w:p>
    <w:p>
      <w:pPr>
        <w:pStyle w:val="Heading2"/>
        <w:spacing w:before="120" w:after="60"/>
      </w:pPr>
      <w:r>
        <w:t>1. Boas-vindas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https://docs.bigdatacorp.com.br/plataforma/reference/boas-vindas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Visão geral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boas-vindas</w:t>
            </w:r>
          </w:p>
        </w:tc>
      </w:tr>
    </w:tbl>
    <w:p>
      <w:pPr>
        <w:pStyle w:val="BodyTextCustom"/>
        <w:spacing w:before="60" w:after="160"/>
      </w:pPr>
      <w:r>
        <w:t>Comece a integração com a BigDataCorp; a página apresenta instruções iniciais, exemplos e boas práticas para conectar produtos e APIs.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2. Autenticação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https://docs.bigdatacorp.com.br/plataforma/reference/autenticação-e-segurança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Visão geral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autenticação-e-segurança</w:t>
            </w:r>
          </w:p>
        </w:tc>
      </w:tr>
    </w:tbl>
    <w:p>
      <w:pPr>
        <w:pStyle w:val="BodyTextCustom"/>
        <w:spacing w:before="60" w:after="160"/>
      </w:pPr>
      <w:r>
        <w:t>Guia introdutório sobre integrações seguras, escaláveis e rastreáveis, com foco em preservar integridade dos dados e confiabilidade das aplicações.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3. Códigos e descrições de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https://docs.bigdatacorp.com.br/plataforma/reference/códigos-e-descrições-de-status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Visão geral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códigos-e-descrições-de-status</w:t>
            </w:r>
          </w:p>
        </w:tc>
      </w:tr>
    </w:tbl>
    <w:p>
      <w:pPr>
        <w:pStyle w:val="BodyTextCustom"/>
        <w:spacing w:before="60" w:after="160"/>
      </w:pPr>
      <w:r>
        <w:t>Página de referência para interpretar os códigos de status e suas descrições nos retornos da plataforma.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Primeiros passos</w:t>
      </w:r>
    </w:p>
    <w:p>
      <w:pPr>
        <w:pStyle w:val="Heading2"/>
        <w:spacing w:before="120" w:after="60"/>
      </w:pPr>
      <w:r>
        <w:t>4. Primeiros passos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https://docs.bigdatacorp.com.br/plataforma/reference/primeiros-passos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primeiros-passos</w:t>
            </w:r>
          </w:p>
        </w:tc>
      </w:tr>
    </w:tbl>
    <w:p>
      <w:pPr>
        <w:pStyle w:val="BodyTextCustom"/>
        <w:spacing w:before="60" w:after="160"/>
      </w:pPr>
      <w:r>
        <w:t>Página de onboarding técnico para orientar a primeira integração e a primeira chamada à API com segurança.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5. Pré-requisitos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https://docs.bigdatacorp.com.br/plataforma/reference/pré-requisitos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pré-requisitos</w:t>
            </w:r>
          </w:p>
        </w:tc>
      </w:tr>
    </w:tbl>
    <w:p>
      <w:pPr>
        <w:pStyle w:val="BodyTextCustom"/>
        <w:spacing w:before="60" w:after="160"/>
      </w:pPr>
      <w:r>
        <w:t>Lista o que é necessário antes de iniciar a integração, incluindo credenciais, tokens e acesso ao BDC Center.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6. Primeira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https://docs.bigdatacorp.com.br/plataforma/reference/primeira-consulta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primeira-consulta</w:t>
            </w:r>
          </w:p>
        </w:tc>
      </w:tr>
    </w:tbl>
    <w:p>
      <w:pPr>
        <w:pStyle w:val="BodyTextCustom"/>
        <w:spacing w:before="60" w:after="160"/>
      </w:pPr>
      <w:r>
        <w:t>Mostra o início da primeira chamada após a obtenção de credenciais e tokens válidos.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7. Estrutura da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https://docs.bigdatacorp.com.br/plataforma/reference/estrutura-da-consulta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estrutura-da-consulta</w:t>
            </w:r>
          </w:p>
        </w:tc>
      </w:tr>
    </w:tbl>
    <w:p>
      <w:pPr>
        <w:pStyle w:val="BodyTextCustom"/>
        <w:spacing w:before="60" w:after="160"/>
      </w:pPr>
      <w:r>
        <w:t>Explica a estrutura padrão das requisições enviadas à Plataforma de Dados.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8. Parâmetros de consulta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https://docs.bigdatacorp.com.br/plataforma/reference/parametros-de-consulta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parametros-de-consulta</w:t>
            </w:r>
          </w:p>
        </w:tc>
      </w:tr>
    </w:tbl>
    <w:p>
      <w:pPr>
        <w:pStyle w:val="BodyTextCustom"/>
        <w:spacing w:before="60" w:after="160"/>
      </w:pPr>
      <w:r>
        <w:t>Guia específico dos parâmetros que estruturam uma consulta na plataforma.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9. Personalizar retorno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https://docs.bigdatacorp.com.br/plataforma/reference/personalizar-retorno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personalizar-retorno</w:t>
            </w:r>
          </w:p>
        </w:tc>
      </w:tr>
    </w:tbl>
    <w:p>
      <w:pPr>
        <w:pStyle w:val="BodyTextCustom"/>
        <w:spacing w:before="60" w:after="160"/>
      </w:pPr>
      <w:r>
        <w:t>Explica como selecionar campos, aplicar filtros, controlar ordenação, paginar, limitar resultados e usar data de referência.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10. Recursos adicionais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https://docs.bigdatacorp.com.br/plataforma/reference/recustos-adicionais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recustos-adicionais</w:t>
            </w:r>
          </w:p>
        </w:tc>
      </w:tr>
    </w:tbl>
    <w:p>
      <w:pPr>
        <w:pStyle w:val="BodyTextCustom"/>
        <w:spacing w:before="60" w:after="160"/>
      </w:pPr>
      <w:r>
        <w:t>Apresenta funcionalidades complementares para tornar consultas mais seguras, rastreáveis e flexíveis.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11. Dicas e boas práticas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https://docs.bigdatacorp.com.br/plataforma/reference/dicas-e-boas-praticas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Primeiros passos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dicas-e-boas-praticas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“Dicas e boas práticas”. Categoria no consolidado anterior: Primeiros passos.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Compliance Regulatório</w:t>
      </w:r>
    </w:p>
    <w:p>
      <w:pPr>
        <w:pStyle w:val="Heading2"/>
        <w:spacing w:before="120" w:after="60"/>
      </w:pPr>
      <w:r>
        <w:t>12. KYC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https://docs.bigdatacorp.com.br/plataforma/reference/pessoas-kyc-e-compliance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pessoas-kyc-e-compliance</w:t>
            </w:r>
          </w:p>
        </w:tc>
      </w:tr>
    </w:tbl>
    <w:p>
      <w:pPr>
        <w:pStyle w:val="BodyTextCustom"/>
        <w:spacing w:before="60" w:after="160"/>
      </w:pPr>
      <w:r>
        <w:t>Dataset da API de Pessoas com endpoint POST https://plataforma.bigdatacorp.com.br/pessoas. Retorna informações de KYC e Compliance, incluindo PEP, sanções e restrições em escopo nacional e internacional. Nome técnico: kyc. Também documenta tabela de preços, chaves complementares como minmatch, considerexpandedpep e name, filtros por nível/cargo/motivo de PEP e por tipo/fonte de sanção, além de observações sobre consulta por nome e interpretação das flags de sanção.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13. KYC e Compliance dos Familiares de Primeiro 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https://docs.bigdatacorp.com.br/plataforma/reference/pessoas-kyc-e-compliance-dos-familiares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pessoas-kyc-e-compliance-dos-familiares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“KYC e Compliance dos Familiares de Primeiro Nível”. Categoria no consolidado anterior: Compliance Regulatório.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14. Compliance de Casas de Apostas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https://docs.bigdatacorp.com.br/plataforma/reference/pessoas-compliance-de-casas-de-apostas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pessoas-compliance-de-casas-de-apostas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“Compliance de Casas de Apostas”. Categoria no consolidado anterior: Compliance Regulatório.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Comportamento</w:t>
      </w:r>
    </w:p>
    <w:p>
      <w:pPr>
        <w:pStyle w:val="Heading2"/>
        <w:spacing w:before="120" w:after="60"/>
      </w:pPr>
      <w:r>
        <w:t>15. Presença Online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https://docs.bigdatacorp.com.br/plataforma/reference/pessoas-presenca-online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Comportamento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pessoas-presenca-online</w:t>
            </w:r>
          </w:p>
        </w:tc>
      </w:tr>
    </w:tbl>
    <w:p>
      <w:pPr>
        <w:pStyle w:val="BodyTextCustom"/>
        <w:spacing w:before="60" w:after="160"/>
      </w:pPr>
      <w:r>
        <w:t>Dataset da API de Pessoas que retorna indicadores e classificações relacionadas à presença online, intensidade de atividade digital e uso geral da internet. Nome técnico: online_presence.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16. Presença Online Familiar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https://docs.bigdatacorp.com.br/plataforma/reference/pessoas-presenca-online-familiar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Comportamento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pessoas-presenca-online-familiar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“Presença Online Familiar”. Categoria no consolidado anterior: Comportamento.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17. Passagens pela Web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https://docs.bigdatacorp.com.br/plataforma/reference/pessoas-passagens-pela-web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Comportamento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pessoas-passagens-pela-web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“Passagens pela Web”. Categoria no consolidado anterior: Comportamento.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18. Propensão à Aposta Online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https://docs.bigdatacorp.com.br/plataforma/reference/pessoas-propensao-a-aposta-online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Comportamento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pessoas-propensao-a-aposta-online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“Propensão à Aposta Online”. Categoria no consolidado anterior: Comportamento.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Contatos</w:t>
      </w:r>
    </w:p>
    <w:p>
      <w:pPr>
        <w:pStyle w:val="Heading2"/>
        <w:spacing w:before="120" w:after="60"/>
      </w:pPr>
      <w:r>
        <w:t>19. E-mails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https://docs.bigdatacorp.com.br/plataforma/reference/pessoas-e-mails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pessoas-e-mails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“E-mails”.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20. E-mails de Pessoas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https://docs.bigdatacorp.com.br/plataforma/reference/pessoas-emails-de-pessoas-relacionadas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pessoas-emails-de-pessoas-relacionadas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“E-mails de Pessoas Relacionadas”.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21. Telefones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https://docs.bigdatacorp.com.br/plataforma/reference/pessoas-telefones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pessoas-telefones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“Telefones”.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22. Telefones de Pessoas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https://docs.bigdatacorp.com.br/plataforma/reference/pessoas-telefones-de-pessoas-relacionadas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pessoas-telefones-de-pessoas-relacionadas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“Telefones de Pessoas Relacionadas”.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23. Endereços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https://docs.bigdatacorp.com.br/plataforma/reference/pessoas-enderecos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pessoas-enderecos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“Endereços”.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24. Endereços de Pessoas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https://docs.bigdatacorp.com.br/plataforma/reference/pessoas-enderecos-de-pessoas-relacionadas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pessoas-enderecos-de-pessoas-relacionadas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“Endereços de Pessoas Relacionadas”.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25. Dados de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https://docs.bigdatacorp.com.br/plataforma/reference/pessoas-dados-de-registro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pessoas-dados-de-registro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Registro”.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Dados Básicos</w:t>
      </w:r>
    </w:p>
    <w:p>
      <w:pPr>
        <w:pStyle w:val="Heading2"/>
        <w:spacing w:before="120" w:after="60"/>
      </w:pPr>
      <w:r>
        <w:t>26. Dados Cadastrais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https://docs.bigdatacorp.com.br/plataforma/reference/pessoas-dados-cadastrais-basicos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pessoas-dados-cadastrais-basicos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Cadastrais Básicos”.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27. Dados Cadastrais de Recência Configurável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https://docs.bigdatacorp.com.br/plataforma/reference/pessoas-dados-cadastrais-de-recencia-configuravel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pessoas-dados-cadastrais-de-recencia-configuravel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Cadastrais de Recência Configurável”.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28. Histórico de Dados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https://docs.bigdatacorp.com.br/plataforma/reference/pessoas-historico-de-dados-basicos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pessoas-historico-de-dados-basicos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“Histórico de Dados Básicos”.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Econômicos e Financeiros</w:t>
      </w:r>
    </w:p>
    <w:p>
      <w:pPr>
        <w:pStyle w:val="Heading2"/>
        <w:spacing w:before="120" w:after="60"/>
      </w:pPr>
      <w:r>
        <w:t>29. Informações Financeiras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https://docs.bigdatacorp.com.br/plataforma/reference/pessoas-informacoes-financeiras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 e Financeiros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pessoas-informacoes-financeiras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“Informações Financeiras”. Categoria no consolidado anterior: Econômicos e Financeiros.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30. Informações Financeiras de Familiares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https://docs.bigdatacorp.com.br/plataforma/reference/pessoas-informacoes-financeiras-de-familiares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 e Financeiros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pessoas-informacoes-financeiras-de-familiares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“Informações Financeiras de Familiares”. Categoria no consolidado anterior: Econômicos e Financeiros.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31. Programas de Benefícios e Assistência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https://docs.bigdatacorp.com.br/plataforma/reference/pessoas-programas-de-beneficios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 e Financeiros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pessoas-programas-de-beneficios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“Programas de Benefícios e Assistência Social”. Categoria no consolidado anterior: Econômicos e Financeiros.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32. Programas de Benefícios e Assistência Social de Familiares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https://docs.bigdatacorp.com.br/plataforma/reference/pessoas-programas-de-beneficios-de-familiares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 e Financeiros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pessoas-programas-de-beneficios-de-familiares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“Programas de Benefícios e Assistência Social de Familiares”. Categoria no consolidado anterior: Econômicos e Financeiros.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33. Propriedades Industriais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https://docs.bigdatacorp.com.br/plataforma/reference/pessoas-propriedades-industriais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 e Financeiros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pessoas-propriedades-industriais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“Propriedades Industriais”. Categoria no consolidado anterior: Econômicos e Financeiros.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34. Devedores do Governo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https://docs.bigdatacorp.com.br/plataforma/reference/pessoas-devedores-do-governo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 e Financeiros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pessoas-devedores-do-governo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“Devedores do Governo”. Categoria no consolidado anterior: Econômicos e Financeiros.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Envolvimento Político</w:t>
      </w:r>
    </w:p>
    <w:p>
      <w:pPr>
        <w:pStyle w:val="Heading2"/>
        <w:spacing w:before="120" w:after="60"/>
      </w:pPr>
      <w:r>
        <w:t>35. Nível de Envolvimento Político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https://docs.bigdatacorp.com.br/plataforma/reference/pessoas-nivel-de-envolvimento-politico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pessoas-nivel-de-envolvimento-politico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“Nível de Envolvimento Político”.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36. Candidatos Eleitorais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https://docs.bigdatacorp.com.br/plataforma/reference/pessoas-candidatos-eleitorais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pessoas-candidatos-eleitorais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“Candidatos Eleitorais”.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37. Doações Eleitorais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https://docs.bigdatacorp.com.br/plataforma/reference/pessoas-doacoes-eleitorais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pessoas-doacoes-eleitorais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“Doações Eleitorais”.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38. Histórico Político Familiar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https://docs.bigdatacorp.com.br/plataforma/reference/pessoas-historico-politico-familiar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pessoas-historico-politico-familiar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“Histórico Político Familiar”.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39. Prestadores de Serviços Eleitorais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https://docs.bigdatacorp.com.br/plataforma/reference/pessoas-prestadores-de-servicos-eleitorais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pessoas-prestadores-de-servicos-eleitorais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“Prestadores de Serviços Eleitorais”.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Exposição Pública</w:t>
      </w:r>
    </w:p>
    <w:p>
      <w:pPr>
        <w:pStyle w:val="Heading2"/>
        <w:spacing w:before="120" w:after="60"/>
      </w:pPr>
      <w:r>
        <w:t>40. Dados de Popularidade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https://docs.bigdatacorp.com.br/plataforma/reference/pessoas-dados-de-popularidade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Exposição Pública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pessoas-dados-de-popularidade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Popularidade”. Categoria no consolidado anterior: Exposição Pública.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41. Exposição e Perfil na Mídia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https://docs.bigdatacorp.com.br/plataforma/reference/pessoas-exposicao-e-perfil-na-midia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Exposição Pública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pessoas-exposicao-e-perfil-na-midia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“Exposição e Perfil na Mídia”. Categoria no consolidado anterior: Exposição Pública.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Presença Digital</w:t>
      </w:r>
    </w:p>
    <w:p>
      <w:pPr>
        <w:pStyle w:val="Heading2"/>
        <w:spacing w:before="120" w:after="60"/>
      </w:pPr>
      <w:r>
        <w:t>42. Anúncios Online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https://docs.bigdatacorp.com.br/plataforma/reference/pessoas-anuncios-online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Presença Digital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pessoas-anuncios-online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“Anúncios Online”. Categoria no consolidado anterior: Presença Digital.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43. Dados de 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https://docs.bigdatacorp.com.br/plataforma/reference/pessoas-dados-de-sites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Presença Digital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pessoas-dados-de-sites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Sites”. Categoria no consolidado anterior: Presença Digital.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Processos Judiciais</w:t>
      </w:r>
    </w:p>
    <w:p>
      <w:pPr>
        <w:pStyle w:val="Heading2"/>
        <w:spacing w:before="120" w:after="60"/>
      </w:pPr>
      <w:r>
        <w:t>44. Processos Judiciais e Administrativos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https://docs.bigdatacorp.com.br/plataforma/reference/pessoas-processos-judiciais-e-administrativos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pessoas-processos-judiciais-e-administrativos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“Processos Judiciais e Administrativos”.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45. Processos Judiciais e Administrativos de Familiares de Primeiro Nível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https://docs.bigdatacorp.com.br/plataforma/reference/pessoas-processos-judiciais-familiares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pessoas-processos-judiciais-familiares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“Processos Judiciais e Administrativos de Familiares de Primeiro Nível”.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46. Dados de Distribuição de Processos Judiciais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https://docs.bigdatacorp.com.br/plataforma/reference/pessoas-dados-de-distribuicao-de-processos-judiciais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pessoas-dados-de-distribuicao-de-processos-judiciais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Distribuição de Processos Judiciais”.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47. Dados de Distribuição de Processos Judiciais Familiares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https://docs.bigdatacorp.com.br/plataforma/reference/pessoas-dados-de-distribuicao-de-processos-judiciais-familiares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pessoas-dados-de-distribuicao-de-processos-judiciais-familiares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Distribuição de Processos Judiciais Familiares”.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Profissionais</w:t>
      </w:r>
    </w:p>
    <w:p>
      <w:pPr>
        <w:pStyle w:val="Heading2"/>
        <w:spacing w:before="120" w:after="60"/>
      </w:pPr>
      <w:r>
        <w:t>48. Conselhos de Classe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https://docs.bigdatacorp.com.br/plataforma/reference/pessoas-conselhos-de-classe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pessoas-conselhos-de-classe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“Conselhos de Classe”.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49. Dados Profissionais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https://docs.bigdatacorp.com.br/plataforma/reference/pessoas-dados-profissionais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pessoas-dados-profissionais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Profissionais”.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50. Histórico Escolar e Acadêmico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https://docs.bigdatacorp.com.br/plataforma/reference/pessoas-historico-escolar-e-academico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pessoas-historico-escolar-e-academico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“Histórico Escolar e Acadêmico”.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51. Licenças e Autorizações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https://docs.bigdatacorp.com.br/plataforma/reference/pessoas-licencas-e-autorizacoes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pessoas-licencas-e-autorizacoes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“Licenças e Autorizações”.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52. Prêmios e Certificações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https://docs.bigdatacorp.com.br/plataforma/reference/pessoas-premios-e-certificacoes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pessoas-premios-e-certificacoes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“Prêmios e Certificações”.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53. Servidores Públicos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https://docs.bigdatacorp.com.br/plataforma/reference/pessoas-servidores-publicos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pessoas-servidores-publicos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“Servidores Públicos”.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54. Turnover Profissional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https://docs.bigdatacorp.com.br/plataforma/reference/pessoas-turnover-profissional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pessoas-turnover-profissional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“Turnover Profissional”.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55. Exposição Esportiva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https://docs.bigdatacorp.com.br/plataforma/reference/pessoas-exposicao-esportiva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Profissionais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pessoas-exposicao-esportiva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“Exposição Esportiva”. Categoria no consolidado anterior: Profissionais.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Risco</w:t>
      </w:r>
    </w:p>
    <w:p>
      <w:pPr>
        <w:pStyle w:val="Heading2"/>
        <w:spacing w:before="120" w:after="60"/>
      </w:pPr>
      <w:r>
        <w:t>56. Risco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https://docs.bigdatacorp.com.br/plataforma/reference/pessoas-risco-financeiro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pessoas-risco-financeiro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“Risco Financeiro”. Categoria no consolidado anterior: Risco.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57. Risco Financeiro Familiar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https://docs.bigdatacorp.com.br/plataforma/reference/pessoas-risco-financeiro-familiar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pessoas-risco-financeiro-familiar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“Risco Financeiro Familiar”. Categoria no consolidado anterior: Risco.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58. Presença em Cobrança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https://docs.bigdatacorp.com.br/plataforma/reference/pessoas-presenca-em-cobranca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pessoas-presenca-em-cobranca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“Presença em Cobrança”. Categoria no consolidado anterior: Risco.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59. Probabilidade de Negativação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https://docs.bigdatacorp.com.br/plataforma/reference/pessoas-probabilidade-de-negativacao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pessoas-probabilidade-de-negativacao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“Probabilidade de Negativação”. Categoria no consolidado anterior: Risco.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Sócio-Demográficos</w:t>
      </w:r>
    </w:p>
    <w:p>
      <w:pPr>
        <w:pStyle w:val="Heading2"/>
        <w:spacing w:before="120" w:after="60"/>
      </w:pPr>
      <w:r>
        <w:t>60. Informações Sócio-Demográficas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https://docs.bigdatacorp.com.br/plataforma/reference/pessoas-informacoes-socio-demograficas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Sócio-Demográficos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pessoas-informacoes-socio-demograficas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“Informações Sócio-Demográficas”. Categoria no consolidado anterior: Sócio-Demográficos.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Veículos</w:t>
      </w:r>
    </w:p>
    <w:p>
      <w:pPr>
        <w:pStyle w:val="Heading2"/>
        <w:spacing w:before="120" w:after="60"/>
      </w:pPr>
      <w:r>
        <w:t>61. Veículos Associados à Pessoa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https://docs.bigdatacorp.com.br/plataforma/reference/pessoas-veiculos-associados-a-pessoa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Veículos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pessoas-veiculos-associados-a-pessoa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“Veículos Associados à Pessoa”. Categoria no consolidado anterior: Veículos.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Ativos</w:t>
      </w:r>
    </w:p>
    <w:p>
      <w:pPr>
        <w:pStyle w:val="Heading2"/>
        <w:spacing w:before="120" w:after="60"/>
      </w:pPr>
      <w:r>
        <w:t>62. Propriedades Industriais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https://docs.bigdatacorp.com.br/plataforma/reference/empresas-propriedades-industriais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Ativos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empresas-propriedades-industriais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“Propriedades Industriais”. Categoria no consolidado anterior: Ativos.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63. Propriedades Industriais de Funcionários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https://docs.bigdatacorp.com.br/plataforma/reference/empresas-propriedades-industriais-de-funcionarios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Ativos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empresas-propriedades-industriais-de-funcionarios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“Propriedades Industriais de Funcionários”. Categoria no consolidado anterior: Ativos.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64. Propriedades Industriais de Sócios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https://docs.bigdatacorp.com.br/plataforma/reference/empresas-propriedades-industriais-de-socios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Ativos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empresas-propriedades-industriais-de-socios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“Propriedades Industriais de Sócios”. Categoria no consolidado anterior: Ativos.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Compliance Regulatório</w:t>
      </w:r>
    </w:p>
    <w:p>
      <w:pPr>
        <w:pStyle w:val="Heading2"/>
        <w:spacing w:before="120" w:after="60"/>
      </w:pPr>
      <w:r>
        <w:t>65. KYC e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https://docs.bigdatacorp.com.br/plataforma/reference/empresas-kyc-e-compliance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empresas-kyc-e-compliance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“KYC e Compliance”. Categoria no consolidado anterior: Compliance Regulatório.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66. KYC e Compliance dos Sócios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https://docs.bigdatacorp.com.br/plataforma/reference/empresas-kyc-e-compliance-dos-socios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empresas-kyc-e-compliance-dos-socios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“KYC e Compliance dos Sócios”. Categoria no consolidado anterior: Compliance Regulatório.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67. KYC e Compliance dos Funcionários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https://docs.bigdatacorp.com.br/plataforma/reference/empresas-kyc-e-compliance-dos-funcionarios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empresas-kyc-e-compliance-dos-funcionarios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“KYC e Compliance dos Funcionários”. Categoria no consolidado anterior: Compliance Regulatório.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68. KYC e Compliance do Grupo Econômico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https://docs.bigdatacorp.com.br/plataforma/reference/empresas-kyc-e-compliance-do-grupo-economico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Compliance Regulatório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empresas-kyc-e-compliance-do-grupo-economico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“KYC e Compliance do Grupo Econômico”. Categoria no consolidado anterior: Compliance Regulatório.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Contatos</w:t>
      </w:r>
    </w:p>
    <w:p>
      <w:pPr>
        <w:pStyle w:val="Heading2"/>
        <w:spacing w:before="120" w:after="60"/>
      </w:pPr>
      <w:r>
        <w:t>69. Dados de Registro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https://docs.bigdatacorp.com.br/plataforma/reference/empresas-dados-de-registro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empresas-dados-de-registro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Registro”.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70. E-mails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https://docs.bigdatacorp.com.br/plataforma/reference/empresas-e-mails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empresas-e-mails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“E-mails”.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71. E-mails de Pessoas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https://docs.bigdatacorp.com.br/plataforma/reference/empresas-e-mails-de-pessoas-relacionadas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empresas-e-mails-de-pessoas-relacionadas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“E-mails de Pessoas Relacionadas”.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72. Telefones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https://docs.bigdatacorp.com.br/plataforma/reference/empresas-telefones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empresas-telefones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“Telefones”.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73. Telefones de Pessoas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https://docs.bigdatacorp.com.br/plataforma/reference/empresas-telefones-de-pessoas-relacionadas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empresas-telefones-de-pessoas-relacionadas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“Telefones de Pessoas Relacionadas”.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74. Endereços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https://docs.bigdatacorp.com.br/plataforma/reference/empresas-enderecos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empresas-enderecos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“Endereços”.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75. Endereços de Pessoas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https://docs.bigdatacorp.com.br/plataforma/reference/empresas-enderecos-de-pessoas-relacionadas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Contatos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empresas-enderecos-de-pessoas-relacionadas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“Endereços de Pessoas Relacionadas”. Categoria no consolidado anterior: Contatos.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Dados Básicos</w:t>
      </w:r>
    </w:p>
    <w:p>
      <w:pPr>
        <w:pStyle w:val="Heading2"/>
        <w:spacing w:before="120" w:after="60"/>
      </w:pPr>
      <w:r>
        <w:t>76. Dados Cadastrais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https://docs.bigdatacorp.com.br/plataforma/reference/empresas-dados-cadastrais-basicos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empresas-dados-cadastrais-basicos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Cadastrais Básicos”.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77. Histórico de Dados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https://docs.bigdatacorp.com.br/plataforma/reference/empresas-historico-de-dados-basicos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empresas-historico-de-dados-basicos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“Histórico de Dados Básicos”.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78. Dados de Categoria Comercial - MCC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https://docs.bigdatacorp.com.br/plataforma/reference/empresas-dados-de-categoria-comercial-mcc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empresas-dados-de-categoria-comercial-mcc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Categoria Comercial - MCC”.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Econômicos</w:t>
      </w:r>
    </w:p>
    <w:p>
      <w:pPr>
        <w:pStyle w:val="Heading2"/>
        <w:spacing w:before="120" w:after="60"/>
      </w:pPr>
      <w:r>
        <w:t>79. Evolução da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https://docs.bigdatacorp.com.br/plataforma/reference/empresas-evolucao-da-empresa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empresas-evolucao-da-empresa</w:t>
            </w:r>
          </w:p>
        </w:tc>
      </w:tr>
    </w:tbl>
    <w:p>
      <w:pPr>
        <w:pStyle w:val="BodyTextCustom"/>
        <w:spacing w:before="60" w:after="160"/>
      </w:pPr>
      <w:r>
        <w:t>Dataset da API de Empresas com histórico temporal de capital social, funcionários e número de sócios. Nome técnico: company_evolution. A página também traz tabela de preços.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80. Indicadores de Atividade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https://docs.bigdatacorp.com.br/plataforma/reference/empresas-indicadores-de-atividade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Econômicos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empresas-indicadores-de-atividade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“Indicadores de Atividade”. Categoria no consolidado anterior: Econômicos.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Envolvimento Político</w:t>
      </w:r>
    </w:p>
    <w:p>
      <w:pPr>
        <w:pStyle w:val="Heading2"/>
        <w:spacing w:before="120" w:after="60"/>
      </w:pPr>
      <w:r>
        <w:t>81. Envolvimento Político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https://docs.bigdatacorp.com.br/plataforma/reference/empresas-envolvimento-politico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empresas-envolvimento-politico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“Envolvimento Político”.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82. Doações Eleitorais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https://docs.bigdatacorp.com.br/plataforma/reference/empresas-doacoes-eleitorais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empresas-doacoes-eleitorais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“Doações Eleitorais”.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83. Doações Eleitorais de Sócios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https://docs.bigdatacorp.com.br/plataforma/reference/empresas-doacoes-eleitorais-de-socios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empresas-doacoes-eleitorais-de-socios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“Doações Eleitorais de Sócios”.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84. Prestadores de Serviços Eleitorais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https://docs.bigdatacorp.com.br/plataforma/reference/empresas-prestadores-de-servicos-eleitorais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Envolvimento Político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empresas-prestadores-de-servicos-eleitorais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“Prestadores de Serviços Eleitorais”. Categoria no consolidado anterior: Envolvimento Político.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ESG</w:t>
      </w:r>
    </w:p>
    <w:p>
      <w:pPr>
        <w:pStyle w:val="Heading2"/>
        <w:spacing w:before="120" w:after="60"/>
      </w:pPr>
      <w:r>
        <w:t>85. Acordos Sindicais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https://docs.bigdatacorp.com.br/plataforma/reference/empresas-acordos-sindicais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ESG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empresas-acordos-sindicais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“Acordos Sindicais”. Categoria no consolidado anterior: ESG.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86. Consciência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https://docs.bigdatacorp.com.br/plataforma/reference/empresas-consciencia-social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ESG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empresas-consciencia-social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“Consciência Social”. Categoria no consolidado anterior: ESG.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Exposição Pública</w:t>
      </w:r>
    </w:p>
    <w:p>
      <w:pPr>
        <w:pStyle w:val="Heading2"/>
        <w:spacing w:before="120" w:after="60"/>
      </w:pPr>
      <w:r>
        <w:t>87. Exposição e Perfil na Mídia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https://docs.bigdatacorp.com.br/plataforma/reference/empresas-exposicao-e-perfil-na-midia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Exposição Pública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empresas-exposicao-e-perfil-na-midia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“Exposição e Perfil na Mídia”. Categoria no consolidado anterior: Exposição Pública.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88. Influência do Quadro Societário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https://docs.bigdatacorp.com.br/plataforma/reference/empresas-influencia-do-quadro-societario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Exposição Pública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empresas-influencia-do-quadro-societario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“Influência do Quadro Societário”. Categoria no consolidado anterior: Exposição Pública.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Presença Digital</w:t>
      </w:r>
    </w:p>
    <w:p>
      <w:pPr>
        <w:pStyle w:val="Heading2"/>
        <w:spacing w:before="120" w:after="60"/>
      </w:pPr>
      <w:r>
        <w:t>89. Anúncios Online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https://docs.bigdatacorp.com.br/plataforma/reference/empresas-anuncios-online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Presença Digital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empresas-anuncios-online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“Anúncios Online”. Categoria no consolidado anterior: Presença Digital.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90. Dados de Sites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https://docs.bigdatacorp.com.br/plataforma/reference/empresas-dados-de-sites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Presença Digital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empresas-dados-de-sites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Sites”. Categoria no consolidado anterior: Presença Digital.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91. Marketplaces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https://docs.bigdatacorp.com.br/plataforma/reference/empresas-marketplaces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Presença Digital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empresas-marketplaces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“Marketplaces”. Categoria no consolidado anterior: Presença Digital.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Processos Judiciais</w:t>
      </w:r>
    </w:p>
    <w:p>
      <w:pPr>
        <w:pStyle w:val="Heading2"/>
        <w:spacing w:before="120" w:after="60"/>
      </w:pPr>
      <w:r>
        <w:t>92. Processos Judiciais e Administrativos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https://docs.bigdatacorp.com.br/plataforma/reference/empresas-processos-judiciais-e-administrativos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empresas-processos-judiciais-e-administrativos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“Processos Judiciais e Administrativos”.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93. Processos Judiciais dos Sócios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https://docs.bigdatacorp.com.br/plataforma/reference/empresas-processos-judiciais-dos-socios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empresas-processos-judiciais-dos-socios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“Processos Judiciais dos Sócios”.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94. Dados de Distribuição de Processos Judiciais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https://docs.bigdatacorp.com.br/plataforma/reference/empresas-dados-de-distribuicao-de-processos-judiciais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empresas-dados-de-distribuicao-de-processos-judiciais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Distribuição de Processos Judiciais”.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95. Dados de Distribuição de Processos dos Sócios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https://docs.bigdatacorp.com.br/plataforma/reference/empresas-dados-de-distribuicao-de-processos-dos-socios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 Judiciais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empresas-dados-de-distribuicao-de-processos-dos-socios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Distribuição de Processos dos Sócios”. Categoria no consolidado anterior: Processos Judiciais.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Relacionamentos</w:t>
      </w:r>
    </w:p>
    <w:p>
      <w:pPr>
        <w:pStyle w:val="Heading2"/>
        <w:spacing w:before="120" w:after="60"/>
      </w:pPr>
      <w:r>
        <w:t>96. Relacionamentos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https://docs.bigdatacorp.com.br/plataforma/reference/empresas-relacionamentos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Relacionamentos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empresas-relacionamentos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“Relacionamentos”. Categoria no consolidado anterior: Relacionamentos.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97. Relacionamentos do Grupo Econômico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https://docs.bigdatacorp.com.br/plataforma/reference/empresas-relacionamentos-do-grupo-economico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Relacionamentos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empresas-relacionamentos-do-grupo-economico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“Relacionamentos do Grupo Econômico”. Categoria no consolidado anterior: Relacionamentos.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98. QSA de Recência Configurável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https://docs.bigdatacorp.com.br/plataforma/reference/empresas-qsa-de-recencia-configuravel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Relacionamentos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empresas-qsa-de-recencia-configuravel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“QSA de Recência Configurável”. Categoria no consolidado anterior: Relacionamentos.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Reputação</w:t>
      </w:r>
    </w:p>
    <w:p>
      <w:pPr>
        <w:pStyle w:val="Heading2"/>
        <w:spacing w:before="120" w:after="60"/>
      </w:pPr>
      <w:r>
        <w:t>99. Avaliações e Reputação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https://docs.bigdatacorp.com.br/plataforma/reference/empresas-avaliacoes-e-reputacao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Reputação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empresas-avaliacoes-e-reputacao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“Avaliações e Reputação”. Categoria no consolidado anterior: Reputação.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100. Prêmios e Certificações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https://docs.bigdatacorp.com.br/plataforma/reference/empresas-premios-e-certificacoes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Reputação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empresas-premios-e-certificacoes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“Prêmios e Certificações”. Categoria no consolidado anterior: Reputação.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Risco</w:t>
      </w:r>
    </w:p>
    <w:p>
      <w:pPr>
        <w:pStyle w:val="Heading2"/>
        <w:spacing w:before="120" w:after="60"/>
      </w:pPr>
      <w:r>
        <w:t>101. Presença em Cobrança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https://docs.bigdatacorp.com.br/plataforma/reference/empresas-presenca-em-cobranca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empresas-presenca-em-cobranca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“Presença em Cobrança”. Categoria no consolidado anterior: Risco.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102. Devedores do Governo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https://docs.bigdatacorp.com.br/plataforma/reference/empresas-devedores-do-governo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empresas-devedores-do-governo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“Devedores do Governo”. Categoria no consolidado anterior: Risco.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Setoriais</w:t>
      </w:r>
    </w:p>
    <w:p>
      <w:pPr>
        <w:pStyle w:val="Heading2"/>
        <w:spacing w:before="120" w:after="60"/>
      </w:pPr>
      <w:r>
        <w:t>103. Dados de Fundos de Investimento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https://docs.bigdatacorp.com.br/plataforma/reference/empresas-dados-de-fundos-de-investimento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Setoriais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empresas-dados-de-fundos-de-investimento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Fundos de Investimento”. Categoria no consolidado anterior: Setoriais.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104. Dados de Obras Civis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https://docs.bigdatacorp.com.br/plataforma/reference/empresas-dados-de-obras-civis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Setoriais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empresas-dados-de-obras-civis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Obras Civis”. Categoria no consolidado anterior: Setoriais.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105. Mercado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https://docs.bigdatacorp.com.br/plataforma/reference/empresas-mercado-financeiro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Setoriais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empresas-mercado-financeiro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“Mercado Financeiro”. Categoria no consolidado anterior: Setoriais.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Dados Básicos</w:t>
      </w:r>
    </w:p>
    <w:p>
      <w:pPr>
        <w:pStyle w:val="Heading2"/>
        <w:spacing w:before="120" w:after="60"/>
      </w:pPr>
      <w:r>
        <w:t>106. Ficha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https://docs.bigdatacorp.com.br/plataforma/reference/produtos-ficha-tecnica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produtos-ficha-tecnica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“Ficha Técnica”.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107. Imagens do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https://docs.bigdatacorp.com.br/plataforma/reference/produtos-imagens-do-produto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Dados Básicos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produtos-imagens-do-produto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“Imagens do Produto”. Categoria no consolidado anterior: Dados Básicos.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Relacionamentos</w:t>
      </w:r>
    </w:p>
    <w:p>
      <w:pPr>
        <w:pStyle w:val="Heading2"/>
        <w:spacing w:before="120" w:after="60"/>
      </w:pPr>
      <w:r>
        <w:t>108. Produtos Relacionados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https://docs.bigdatacorp.com.br/plataforma/reference/produtos-produtos-relacionados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Relacionamentos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produtos-produtos-relacionados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“Produtos Relacionados”. Categoria no consolidado anterior: Relacionamentos.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Reputação</w:t>
      </w:r>
    </w:p>
    <w:p>
      <w:pPr>
        <w:pStyle w:val="Heading2"/>
        <w:spacing w:before="120" w:after="60"/>
      </w:pPr>
      <w:r>
        <w:t>109. Notas e avaliações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https://docs.bigdatacorp.com.br/plataforma/reference/produtos-notas-e-avaliacoes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Reputação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produtos-notas-e-avaliacoes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“Notas e avaliações”. Categoria no consolidado anterior: Reputação.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API de Endereços</w:t>
      </w:r>
    </w:p>
    <w:p>
      <w:pPr>
        <w:pStyle w:val="Heading2"/>
        <w:spacing w:before="120" w:after="60"/>
      </w:pPr>
      <w:r>
        <w:t>110. Estatísticas de Empresas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https://docs.bigdatacorp.com.br/plataforma/reference/enderecos-estatisticas-de-empresas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enderecos-estatisticas-de-empresas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“Estatísticas de Empresas”.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111. Dados de Empresas nas Proximidades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https://docs.bigdatacorp.com.br/plataforma/reference/enderecos-dados-de-empresas-nas-proximidades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enderecos-dados-de-empresas-nas-proximidades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Empresas nas Proximidades”.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112. Municípios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https://docs.bigdatacorp.com.br/plataforma/reference/enderecos-municipios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enderecos-municipios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“Municípios”.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113. Dados de Propriedades Rurais SICAR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https://docs.bigdatacorp.com.br/plataforma/reference/enderecos-dados-de-propriedades-rurais-sicar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enderecos-dados-de-propriedades-rurais-sicar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de Propriedades Rurais SICAR”.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114. Amazônia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https://docs.bigdatacorp.com.br/plataforma/reference/enderecos-amazonia-legal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enderecos-amazonia-legal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“Amazônia Legal”.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115. Áreas de Proteção Ambiental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https://docs.bigdatacorp.com.br/plataforma/reference/enderecos-areas-de-protecao-ambiental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enderecos-areas-de-protecao-ambiental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“Áreas de Proteção Ambiental”.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116. Biomas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https://docs.bigdatacorp.com.br/plataforma/reference/enderecos-biomas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enderecos-biomas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“Biomas”.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117. Consulta de Áreas Embargadas ICMBio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https://docs.bigdatacorp.com.br/plataforma/reference/enderecos-consulta-de-areas-embargadas-icmbio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enderecos-consulta-de-areas-embargadas-icmbio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“Consulta de Áreas Embargadas ICMBio”.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118. Consulta de Reservas Legais SICAR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https://docs.bigdatacorp.com.br/plataforma/reference/enderecos-consulta-de-reservas-legais-sicar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enderecos-consulta-de-reservas-legais-sicar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“Consulta de Reservas Legais SICAR”.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119. Sítios Arqueológicos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https://docs.bigdatacorp.com.br/plataforma/reference/enderecos-sitios-arqueologicos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enderecos-sitios-arqueologicos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“Sítios Arqueológicos”.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120. Terras Indígenas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https://docs.bigdatacorp.com.br/plataforma/reference/enderecos-terras-indigenas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enderecos-terras-indigenas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“Terras Indígenas”.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121. Unidades de Conservação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https://docs.bigdatacorp.com.br/plataforma/reference/enderecos-unidades-de-conservacao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enderecos-unidades-de-conservacao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“Unidades de Conservação”.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122. Zoneamento Agroecológico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https://docs.bigdatacorp.com.br/plataforma/reference/enderecos-zoneamento-agroecologico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enderecos-zoneamento-agroecologico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“Zoneamento Agroecológico”.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123. Endereços em Área de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https://docs.bigdatacorp.com.br/plataforma/reference/enderecos-enderecos-em-area-de-risco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enderecos-enderecos-em-area-de-risco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“Endereços em Área de Risco”.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124. Estatísticas Criminais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https://docs.bigdatacorp.com.br/plataforma/reference/enderecos-estatisticas-criminais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enderecos-estatisticas-criminais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“Estatísticas Criminais”. Categoria no consolidado anterior: API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API de Processos</w:t>
      </w:r>
    </w:p>
    <w:p>
      <w:pPr>
        <w:pStyle w:val="Heading2"/>
        <w:spacing w:before="120" w:after="60"/>
      </w:pPr>
      <w:r>
        <w:t>125. Processos do CADE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https://docs.bigdatacorp.com.br/plataforma/reference/processos-processos-do-cade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Processos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processos-processos-do-cade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“Processos do CADE”. Categoria no consolidado anterior: API de Processos.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API de Veículos</w:t>
      </w:r>
    </w:p>
    <w:p>
      <w:pPr>
        <w:pStyle w:val="Heading2"/>
        <w:spacing w:before="120" w:after="60"/>
      </w:pPr>
      <w:r>
        <w:t>126. Dados Históricos de Placa de Veículo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https://docs.bigdatacorp.com.br/plataforma/reference/veiculos-dados-historicos-de-placa-de-veiculo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 de Veículos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veiculos-dados-historicos-de-placa-de-veiculo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Históricos de Placa de Veículo”. Categoria no consolidado anterior: API de Veículos.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Certidões de Empresas</w:t>
      </w:r>
    </w:p>
    <w:p>
      <w:pPr>
        <w:pStyle w:val="Heading2"/>
        <w:spacing w:before="120" w:after="60"/>
      </w:pPr>
      <w:r>
        <w:t>127. Ações Trabalhistas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https://docs.bigdatacorp.com.br/plataforma/reference/ondemand-empresas-acoes-trabalhistas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ondemand-empresas-acoes-trabalhistas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“Ações Trabalhistas”.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128. Contratação de Pessoas com Deficiência e Beneficiários Reabilitados da Previdência 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https://docs.bigdatacorp.com.br/plataforma/reference/ondemand-empresas-contratacao-de-pcd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ondemand-empresas-contratacao-de-pcd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“Contratação de Pessoas com Deficiência e Beneficiários Reabilitados da Previdência Social”.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129. CGU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https://docs.bigdatacorp.com.br/plataforma/reference/ondemand-empresas-cgu-negativa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ondemand-empresas-cgu-negativa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“CGU - Negativa”.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130. CNJ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https://docs.bigdatacorp.com.br/plataforma/reference/ondemand-empresas-cnj-negativa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ondemand-empresas-cnj-negativa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“CNJ - Negativa”.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131. Débitos Estaduais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https://docs.bigdatacorp.com.br/plataforma/reference/ondemand-empresas-debitos-estaduais-negativa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ondemand-empresas-debitos-estaduais-negativa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“Débitos Estaduais - Negativa”.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132. Débitos Trabalhistas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https://docs.bigdatacorp.com.br/plataforma/reference/ondemand-empresas-debitos-trabalhistas-negativa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ondemand-empresas-debitos-trabalhistas-negativa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“Débitos Trabalhistas - Negativa”.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133. FGTS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https://docs.bigdatacorp.com.br/plataforma/reference/ondemand-empresas-fgts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ondemand-empresas-fgts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“FGTS”.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134. Habilitação COMEX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https://docs.bigdatacorp.com.br/plataforma/reference/ondemand-empresas-habilitacao-comex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ondemand-empresas-habilitacao-comex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“Habilitação COMEX”.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135. IBAMA - Embargos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https://docs.bigdatacorp.com.br/plataforma/reference/ondemand-empresas-ibama-embargos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ondemand-empresas-ibama-embargos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“IBAMA - Embargos”.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136. IBAMA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https://docs.bigdatacorp.com.br/plataforma/reference/ondemand-empresas-ibama-negativa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ondemand-empresas-ibama-negativa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“IBAMA - Negativa”.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137. IBAMA - Regulatória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https://docs.bigdatacorp.com.br/plataforma/reference/ondemand-empresas-ibama-regulatoria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ondemand-empresas-ibama-regulatoria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“IBAMA - Regulatória”.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138. IRT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https://docs.bigdatacorp.com.br/plataforma/reference/ondemand-empresas-irt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ondemand-empresas-irt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“IRT”.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139. Licenças Sanitárias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https://docs.bigdatacorp.com.br/plataforma/reference/ondemand-empresas-licencas-sanitarias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ondemand-empresas-licencas-sanitarias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“Licenças Sanitárias”.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140. PGFN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https://docs.bigdatacorp.com.br/plataforma/reference/ondemand-empresas-pgfn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ondemand-empresas-pgfn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“PGFN”.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141. SIPROQUIM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https://docs.bigdatacorp.com.br/plataforma/reference/ondemand-empresas-siproquim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ondemand-empresas-siproquim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“SIPROQUIM”. Categoria no consolidado anterior: Certidões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Certidões de Endereços</w:t>
      </w:r>
    </w:p>
    <w:p>
      <w:pPr>
        <w:pStyle w:val="Heading2"/>
        <w:spacing w:before="120" w:after="60"/>
      </w:pPr>
      <w:r>
        <w:t>142. SICAR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https://docs.bigdatacorp.com.br/plataforma/reference/ondemand-enderecos-sicar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Endereços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ondemand-enderecos-sicar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“SICAR”. Categoria no consolidado anterior: Certidões de Endereços.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Certidões de Pessoas</w:t>
      </w:r>
    </w:p>
    <w:p>
      <w:pPr>
        <w:pStyle w:val="Heading2"/>
        <w:spacing w:before="120" w:after="60"/>
      </w:pPr>
      <w:r>
        <w:t>143. Ações Judiciais - Nada Consta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https://docs.bigdatacorp.com.br/plataforma/reference/ondemand-pessoas-acoes-judiciais-nada-consta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ondemand-pessoas-acoes-judiciais-nada-consta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“Ações Judiciais - Nada Consta”.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144. Ações Trabalhistas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https://docs.bigdatacorp.com.br/plataforma/reference/ondemand-pessoas-acoes-trabalhistas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ondemand-pessoas-acoes-trabalhistas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“Ações Trabalhistas”.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145. CGU - Correcional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https://docs.bigdatacorp.com.br/plataforma/reference/ondemand-pessoas-cgu-correcional-negativa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ondemand-pessoas-cgu-correcional-negativa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“CGU - Correcional Negativa”.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146. CNJ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https://docs.bigdatacorp.com.br/plataforma/reference/ondemand-pessoas-cnj-negativa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ondemand-pessoas-cnj-negativa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“CNJ - Negativa”.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147. Débitos Estaduais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https://docs.bigdatacorp.com.br/plataforma/reference/ondemand-pessoas-debitos-estaduais-negativa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ondemand-pessoas-debitos-estaduais-negativa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“Débitos Estaduais - Negativa”.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148. Débitos Trabalhistas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https://docs.bigdatacorp.com.br/plataforma/reference/ondemand-pessoas-debitos-trabalhistas-negativa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ondemand-pessoas-debitos-trabalhistas-negativa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“Débitos Trabalhistas - Negativa”.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149. IBAMA - Embargos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https://docs.bigdatacorp.com.br/plataforma/reference/ondemand-pessoas-ibama-embargos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ondemand-pessoas-ibama-embargos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“IBAMA - Embargos”.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150. IBAMA -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https://docs.bigdatacorp.com.br/plataforma/reference/ondemand-pessoas-ibama-negativa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ondemand-pessoas-ibama-negativa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“IBAMA - Negativa”.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151. IBAMA - Regularidade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https://docs.bigdatacorp.com.br/plataforma/reference/ondemand-pessoas-ibama-regularidade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ondemand-pessoas-ibama-regularidade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“IBAMA - Regularidade”.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152. IRT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https://docs.bigdatacorp.com.br/plataforma/reference/ondemand-pessoas-irt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ondemand-pessoas-irt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“IRT”.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153. Licenças Sanitárias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https://docs.bigdatacorp.com.br/plataforma/reference/ondemand-pessoas-licencas-sanitarias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ondemand-pessoas-licencas-sanitarias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“Licenças Sanitárias”.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154. PGFN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https://docs.bigdatacorp.com.br/plataforma/reference/ondemand-pessoas-pgfn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ondemand-pessoas-pgfn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“PGFN”.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155. Polícia Civil - Antecedentes Criminais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https://docs.bigdatacorp.com.br/plataforma/reference/ondemand-pessoas-policia-civil-antecedentes-criminais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ondemand-pessoas-policia-civil-antecedentes-criminais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“Polícia Civil - Antecedentes Criminais”.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156. Polícia Federal - Antecedentes Criminais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https://docs.bigdatacorp.com.br/plataforma/reference/ondemand-pessoas-policia-federal-antecedentes-criminais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ondemand-pessoas-policia-federal-antecedentes-criminais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“Polícia Federal - Antecedentes Criminais”.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157. TSE - Quitação Eleitoral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https://docs.bigdatacorp.com.br/plataforma/reference/ondemand-pessoas-tse-quitacao-eleitoral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Certidões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ondemand-pessoas-tse-quitacao-eleitoral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“TSE - Quitação Eleitoral”. Categoria no consolidado anterior: Certidões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Consultas de Empresas</w:t>
      </w:r>
    </w:p>
    <w:p>
      <w:pPr>
        <w:pStyle w:val="Heading2"/>
        <w:spacing w:before="120" w:after="60"/>
      </w:pPr>
      <w:r>
        <w:t>158. Arrecadação Simples Nacional - MEI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https://docs.bigdatacorp.com.br/plataforma/reference/ondemand-consultas-de-empresas-arrecadacao-simples-nacional-mei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ondemand-consultas-de-empresas-arrecadacao-simples-nacional-mei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“Arrecadação Simples Nacional - MEI”.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159. COMPROT - Processos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https://docs.bigdatacorp.com.br/plataforma/reference/ondemand-consultas-de-empresas-comprot-processos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ondemand-consultas-de-empresas-comprot-processos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“COMPROT - Processos”.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160. Escrituração Contábil Digital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https://docs.bigdatacorp.com.br/plataforma/reference/ondemand-consultas-de-empresas-escrituracao-contabil-digital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ondemand-consultas-de-empresas-escrituracao-contabil-digital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“Escrituração Contábil Digital”.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161. Inscrição Municipal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https://docs.bigdatacorp.com.br/plataforma/reference/ondemand-consultas-de-empresas-inscricao-municipal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ondemand-consultas-de-empresas-inscricao-municipal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“Inscrição Municipal”.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162. Optante Simples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https://docs.bigdatacorp.com.br/plataforma/reference/ondemand-consultas-de-empresas-optante-simples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ondemand-consultas-de-empresas-optante-simples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“Optante Simples”.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163. Projetos Públicos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https://docs.bigdatacorp.com.br/plataforma/reference/ondemand-consultas-de-empresas-projetos-publicos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ondemand-consultas-de-empresas-projetos-publicos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“Projetos Públicos”.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164. Receita Federal - QSA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https://docs.bigdatacorp.com.br/plataforma/reference/ondemand-consultas-de-empresas-receita-federal-qsa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ondemand-consultas-de-empresas-receita-federal-qsa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“Receita Federal - QSA”.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165. Receita Federal - Representante Legal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https://docs.bigdatacorp.com.br/plataforma/reference/ondemand-consultas-de-empresas-receita-federal-representante-legal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ondemand-consultas-de-empresas-receita-federal-representante-legal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“Receita Federal - Representante Legal”.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166. Receita Federal - Situação CNPJ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https://docs.bigdatacorp.com.br/plataforma/reference/ondemand-consultas-de-empresas-receita-federal-situacao-cnpj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ondemand-consultas-de-empresas-receita-federal-situacao-cnpj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“Receita Federal - Situação CNPJ”.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167. SINTEGRA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https://docs.bigdatacorp.com.br/plataforma/reference/ondemand-consultas-de-empresas-sintegra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ondemand-consultas-de-empresas-sintegra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“SINTEGRA”. Categoria no consolidado anterior: Consultas de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Consultas de Notas Fiscais</w:t>
      </w:r>
    </w:p>
    <w:p>
      <w:pPr>
        <w:pStyle w:val="Heading2"/>
        <w:spacing w:before="120" w:after="60"/>
      </w:pPr>
      <w:r>
        <w:t>168. CTe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https://docs.bigdatacorp.com.br/plataforma/reference/ondemand-consultas-de-notas-fiscais-cte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Notas Fiscais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ondemand-consultas-de-notas-fiscais-cte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“CTe”. Categoria no consolidado anterior: Consultas de Notas Fiscais.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169. NFe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https://docs.bigdatacorp.com.br/plataforma/reference/ondemand-consultas-de-notas-fiscais-nfe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Notas Fiscais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ondemand-consultas-de-notas-fiscais-nfe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“NFe”. Categoria no consolidado anterior: Consultas de Notas Fiscais.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Consultas de Pessoas</w:t>
      </w:r>
    </w:p>
    <w:p>
      <w:pPr>
        <w:pStyle w:val="Heading2"/>
        <w:spacing w:before="120" w:after="60"/>
      </w:pPr>
      <w:r>
        <w:t>170. BACEN - Sanções Administrativas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https://docs.bigdatacorp.com.br/plataforma/reference/ondemand-consultas-de-pessoas-bacen-sancoes-administrativas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ondemand-consultas-de-pessoas-bacen-sancoes-administrativas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“BACEN - Sanções Administrativas”.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171. COMPROT - Processos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https://docs.bigdatacorp.com.br/plataforma/reference/ondemand-consultas-de-pessoas-comprot-processos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ondemand-consultas-de-pessoas-comprot-processos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“COMPROT - Processos”.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172. DETRAN - Multas de Trânsito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https://docs.bigdatacorp.com.br/plataforma/reference/ondemand-consultas-de-pessoas-detran-multas-de-transito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ondemand-consultas-de-pessoas-detran-multas-de-transito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“DETRAN - Multas de Trânsito”.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173. Polícia Civil - Boletim de Ocorrência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https://docs.bigdatacorp.com.br/plataforma/reference/ondemand-consultas-de-pessoas-policia-civil-boletim-de-ocorrencia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ondemand-consultas-de-pessoas-policia-civil-boletim-de-ocorrencia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“Polícia Civil - Boletim de Ocorrência”.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174. Receita Federal - Restituição do Imposto de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https://docs.bigdatacorp.com.br/plataforma/reference/ondemand-consultas-de-pessoas-receita-federal-restituicao-do-imposto-de-renda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ondemand-consultas-de-pessoas-receita-federal-restituicao-do-imposto-de-renda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“Receita Federal - Restituição do Imposto de Renda”.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175. Receita Federal - Status do CPF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https://docs.bigdatacorp.com.br/plataforma/reference/ondemand-consultas-de-pessoas-receita-federal-status-do-cpf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ondemand-consultas-de-pessoas-receita-federal-status-do-cpf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“Receita Federal - Status do CPF”.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176. SINTEGRA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https://docs.bigdatacorp.com.br/plataforma/reference/ondemand-consultas-de-pessoas-sintegra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ondemand-consultas-de-pessoas-sintegra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“SINTEGRA”.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177. SUS - Cartão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https://docs.bigdatacorp.com.br/plataforma/reference/ondemand-consultas-de-pessoas-sus-cartao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ondemand-consultas-de-pessoas-sus-cartao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“SUS - Cartão”.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178. TSE - Local de Votação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https://docs.bigdatacorp.com.br/plataforma/reference/ondemand-consultas-de-pessoas-tse-local-de-votacao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Pessoas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ondemand-consultas-de-pessoas-tse-local-de-votacao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“TSE - Local de Votação”. Categoria no consolidado anterior: Consultas de Pessoas.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Consultas de Veículos</w:t>
      </w:r>
    </w:p>
    <w:p>
      <w:pPr>
        <w:pStyle w:val="Heading2"/>
        <w:spacing w:before="120" w:after="60"/>
      </w:pPr>
      <w:r>
        <w:t>179. DETRAN - Chassi e RENAVAM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https://docs.bigdatacorp.com.br/plataforma/reference/ondemand-consultas-de-veiculos-detran-chassi-e-renavam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Veículos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ondemand-consultas-de-veiculos-detran-chassi-e-renavam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“DETRAN - Chassi e RENAVAM”. Categoria no consolidado anterior: Consultas de Veículos.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180. RNTRC - Transportadores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https://docs.bigdatacorp.com.br/plataforma/reference/ondemand-consultas-de-veiculos-rntrc-transportadores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Consultas de Veículos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ondemand-consultas-de-veiculos-rntrc-transportadores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“RNTRC - Transportadores”. Categoria no consolidado anterior: Consultas de Veículos.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Crédito | Empresas</w:t>
      </w:r>
    </w:p>
    <w:p>
      <w:pPr>
        <w:pStyle w:val="Heading2"/>
        <w:spacing w:before="120" w:after="60"/>
      </w:pPr>
      <w:r>
        <w:t>181. Consulta SCR | Score Positivo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https://docs.bigdatacorp.com.br/plataforma/reference/marketplace-consulta-scr-score-positivo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marketplace-consulta-scr-score-positivo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“Consulta SCR | Score Positivo”.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182. Dados Restritivos | Birô de Crédito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https://docs.bigdatacorp.com.br/plataforma/reference/marketplace-dados-restritivos-biro-de-credito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marketplace-dados-restritivos-biro-de-credito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Restritivos | Birô de Crédito”.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183. Dados Restritivos | Quod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https://docs.bigdatacorp.com.br/plataforma/reference/marketplace-dados-restritivos-quod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marketplace-dados-restritivos-quod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“Dados Restritivos | Quod”.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184. Flags Negativos | Quod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https://docs.bigdatacorp.com.br/plataforma/reference/marketplace-flags-negativos-quod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marketplace-flags-negativos-quod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“Flags Negativos | Quod”.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185. Score de Crédito Multidados | Birô de Crédito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https://docs.bigdatacorp.com.br/plataforma/reference/marketplace-score-de-credito-multidados-biro-de-credito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marketplace-score-de-credito-multidados-biro-de-credito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“Score de Crédito Multidados | Birô de Crédito”.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186. Score de Crédito | Murabei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https://docs.bigdatacorp.com.br/plataforma/reference/marketplace-score-de-credito-murabei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marketplace-score-de-credito-murabei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“Score de Crédito | Murabei”.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187. Score de Crédito | Quantum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https://docs.bigdatacorp.com.br/plataforma/reference/marketplace-score-de-credito-quantum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marketplace-score-de-credito-quantum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“Score de Crédito | Quantum”.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188. Score de Crédito | Quod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https://docs.bigdatacorp.com.br/plataforma/reference/marketplace-score-de-credito-quod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Crédito | Empresas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marketplace-score-de-credito-quod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“Score de Crédito | Quod”. Categoria no consolidado anterior: Crédito | Empresas.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1"/>
        <w:spacing w:before="240" w:after="120"/>
      </w:pPr>
      <w:r>
        <w:t>Serviços auxiliares e operacionais</w:t>
      </w:r>
    </w:p>
    <w:p>
      <w:pPr>
        <w:pStyle w:val="Heading2"/>
        <w:spacing w:before="120" w:after="60"/>
      </w:pPr>
      <w:r>
        <w:t>189.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reference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“Reference”. Categoria no consolidado anterior: Serviços auxiliares e operacionais.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190. Api Tokens Gerar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https://docs.bigdatacorp.com.br/plataforma/reference/api-tokens-gerar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api-tokens-gerar</w:t>
            </w:r>
          </w:p>
        </w:tc>
      </w:tr>
    </w:tbl>
    <w:p>
      <w:pPr>
        <w:pStyle w:val="BodyTextCustom"/>
        <w:spacing w:before="60" w:after="160"/>
      </w:pPr>
      <w:r>
        <w:t>Endpoint POST https://plataforma.bigdatacorp.com.br/tokens/gerar. Gera tokens de acesso a partir de usuário, senha e expires em horas. O retorno inclui token e tokenID para rotação/desabilitação posterior.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191. Api Tokens Desabilitar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https://docs.bigdatacorp.com.br/plataforma/reference/api-tokens-desabilitar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api-tokens-desabilitar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“Api Tokens Desabilitar”. Categoria no consolidado anterior: Serviços auxiliares e operacionais.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192. Api De Preços Requisicao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https://docs.bigdatacorp.com.br/plataforma/reference/api-de-preços-requisicao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api-de-preços-requisicao</w:t>
            </w:r>
          </w:p>
        </w:tc>
      </w:tr>
    </w:tbl>
    <w:p>
      <w:pPr>
        <w:pStyle w:val="BodyTextCustom"/>
        <w:spacing w:before="60" w:after="160"/>
      </w:pPr>
      <w:r>
        <w:t>Endpoint POST https://plataforma.bigdatacorp.com.br/precos/. Suporta duas modalidades: tabela completa de preços do cliente e estimativa de preço por API/datasets/locale. Não possui custo por consulta.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193. Api Eventos Requisicao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https://docs.bigdatacorp.com.br/plataforma/reference/api-eventos-requisicao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api-eventos-requisicao</w:t>
            </w:r>
          </w:p>
        </w:tc>
      </w:tr>
    </w:tbl>
    <w:p>
      <w:pPr>
        <w:pStyle w:val="BodyTextCustom"/>
        <w:spacing w:before="60" w:after="160"/>
      </w:pPr>
      <w:r>
        <w:t>Endpoint POST https://plataforma.bigdatacorp.com.br/log/. Recupera registros de log e auditoria de consultas executadas, incluindo tempo de execução, IP, parâmetros e resultado. Exige QueryId, q ou Tags no corpo; QueryDate e DateFormat são opcionais. A documentação recomenda armazenar QueryIds.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194. Api De Estatísticas De Uso Requisicao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https://docs.bigdatacorp.com.br/plataforma/reference/api-de-estatísticas-de-uso-requisicao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api-de-estatísticas-de-uso-requisicao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“Api De Estatísticas De Uso Requisicao”. Categoria no consolidado anterior: Serviços auxiliares e operacionais.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195. Api De Batch Salvar Definicao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https://docs.bigdatacorp.com.br/plataforma/reference/api-de-batch-salvar-definicao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api-de-batch-salvar-definicao</w:t>
            </w:r>
          </w:p>
        </w:tc>
      </w:tr>
    </w:tbl>
    <w:p>
      <w:pPr>
        <w:pStyle w:val="BodyTextCustom"/>
        <w:spacing w:before="60" w:after="160"/>
      </w:pPr>
      <w:r>
        <w:t>Tema principal explicitado pelo título da página: “Api De Batch Salvar Definicao”. Categoria no consolidado anterior: Serviços auxiliares e operacionais. Esta entrada foi mantida para consulta direta pela URL, mas o conteúdo completo não pôde ser expandido automaticamente nesta passada.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196. Api De Batch Listar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https://docs.bigdatacorp.com.br/plataforma/reference/api-de-batch-listar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api-de-batch-listar</w:t>
            </w:r>
          </w:p>
        </w:tc>
      </w:tr>
    </w:tbl>
    <w:p>
      <w:pPr>
        <w:pStyle w:val="BodyTextCustom"/>
        <w:spacing w:before="60" w:after="160"/>
      </w:pPr>
      <w:r>
        <w:t>Endpoint POST https://plataforma.bigdatacorp.com.br/lote/listar. Lista jobs batch do usuário, inclusive históricos quando ShowHistoricalJobs=true, com paginação e detalhes de cada processo.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197. Api De Monitoramento Configurar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https://docs.bigdatacorp.com.br/plataforma/reference/api-de-monitoramento-configurar-usuario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api-de-monitoramento-configurar-usuario</w:t>
            </w:r>
          </w:p>
        </w:tc>
      </w:tr>
    </w:tbl>
    <w:p>
      <w:pPr>
        <w:pStyle w:val="BodyTextCustom"/>
        <w:spacing w:before="60" w:after="160"/>
      </w:pPr>
      <w:r>
        <w:t>Permite configurar informações relevantes para o funcionamento da API de Monitoramento, como chaves e tokens de autenticação (SFTP, Authorization, OAuth etc.), sem sobrescrever campos omitidos.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198. Api De Monitoramento Listar Inscricoes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https://docs.bigdatacorp.com.br/plataforma/reference/api-de-monitoramento-listar-inscricoes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api-de-monitoramento-listar-inscricoes</w:t>
            </w:r>
          </w:p>
        </w:tc>
      </w:tr>
    </w:tbl>
    <w:p>
      <w:pPr>
        <w:pStyle w:val="BodyTextCustom"/>
        <w:spacing w:before="60" w:after="160"/>
      </w:pPr>
      <w:r>
        <w:t>Endpoint POST https://plataforma.bigdatacorp.com.br/monitoramento/listar. Lista monitoramentos ativos do domínio, com paginação e filtros. O retorno traz SubscriptionId, OriginalQueryId, API, locale, parâmetros, datasets e TargetHook.</w:t>
      </w:r>
    </w:p>
    <w:p>
      <w:pPr>
        <w:spacing w:after="40"/>
      </w:pPr>
      <w:r>
        <w:rPr>
          <w:color w:val="B4B4B4"/>
          <w:sz w:val="12"/>
        </w:rPr>
        <w:t>_________________________________________________________________</w:t>
      </w:r>
    </w:p>
    <w:p>
      <w:pPr>
        <w:pStyle w:val="Heading2"/>
        <w:spacing w:before="120" w:after="60"/>
      </w:pPr>
      <w:r>
        <w:t>199. Api Views Obter Detalhes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URL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https://docs.bigdatacorp.com.br/plataforma/reference/api-views-obter-detalhes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Serviços auxiliares e operacionais</w:t>
            </w:r>
          </w:p>
        </w:tc>
      </w:tr>
      <w:tr>
        <w:tc>
          <w:tcPr>
            <w:tcW w:type="dxa" w:w="4986"/>
            <w:vAlign w:val="center"/>
            <w:shd w:fill="EEF4F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9"/>
              </w:rPr>
              <w:t>Slug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9"/>
              </w:rPr>
              <w:t>api-views-obter-detalhes</w:t>
            </w:r>
          </w:p>
        </w:tc>
      </w:tr>
    </w:tbl>
    <w:p>
      <w:pPr>
        <w:pStyle w:val="BodyTextCustom"/>
        <w:spacing w:before="60" w:after="160"/>
      </w:pPr>
      <w:r>
        <w:t>Endpoint POST https://plataforma.bigdatacorp.com.br/views/obterDetalhes. Lista ou filtra consultas personalizadas (views) por escopo, nome, API e datasets; retorna itens globais ou de domínio.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basedOn w:val="Normal"/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